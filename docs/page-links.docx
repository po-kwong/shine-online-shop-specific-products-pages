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 w:eastAsia="Microsoft JhengHei"/>
          <w:b/>
          <w:color w:val="0B2545"/>
          <w:sz w:val="40"/>
        </w:rPr>
        <w:t>網尚店產品展示頁連結表</w:t>
      </w:r>
    </w:p>
    <w:p>
      <w:pPr>
        <w:spacing w:after="200"/>
      </w:pPr>
      <w:r>
        <w:rPr>
          <w:rFonts w:ascii="Calibri" w:hAnsi="Calibri" w:eastAsia="Microsoft JhengHei"/>
          <w:b w:val="0"/>
          <w:color w:val="334155"/>
          <w:sz w:val="21"/>
        </w:rPr>
        <w:t>以下完整 Link 可直接貼入 Canva Website。</w:t>
      </w:r>
    </w:p>
    <w:p>
      <w:pPr>
        <w:spacing w:after="240"/>
      </w:pPr>
      <w:r>
        <w:rPr>
          <w:rFonts w:ascii="Calibri" w:hAnsi="Calibri" w:eastAsia="Microsoft JhengHei"/>
          <w:b w:val="0"/>
          <w:color w:val="65758B"/>
          <w:sz w:val="20"/>
        </w:rPr>
        <w:t>GitHub Pages 根網址：https://po-kwong.github.io/shine-online-shop-specific-products-pages/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440"/>
        <w:gridCol w:w="2200"/>
        <w:gridCol w:w="2520"/>
      </w:tblGrid>
      <w:tr>
        <w:tc>
          <w:tcPr>
            <w:tcW w:type="dxa" w:w="220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產品系列</w:t>
            </w:r>
          </w:p>
        </w:tc>
        <w:tc>
          <w:tcPr>
            <w:tcW w:type="dxa" w:w="244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頁面檔案</w:t>
            </w:r>
          </w:p>
        </w:tc>
        <w:tc>
          <w:tcPr>
            <w:tcW w:type="dxa" w:w="220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相對 Link</w:t>
            </w:r>
          </w:p>
        </w:tc>
        <w:tc>
          <w:tcPr>
            <w:tcW w:type="dxa" w:w="2520"/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Canva 可用完整 Link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眼鏡布_動物王國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products/animal-kingdom-cloth.html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products/animal-kingdom-cloth.html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9">
              <w:r>
                <w:rPr>
                  <w:color w:val="0F766E"/>
                  <w:u w:val="single"/>
                </w:rPr>
                <w:t>https://po-kwong.github.io/shine-online-shop-specific-products-pages/products/animal-kingdom-cloth.html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眼鏡布_名畫喵系列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products/masterpiece-cat-cloth.html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products/masterpiece-cat-cloth.html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0">
              <w:r>
                <w:rPr>
                  <w:color w:val="0F766E"/>
                  <w:u w:val="single"/>
                </w:rPr>
                <w:t>https://po-kwong.github.io/shine-online-shop-specific-products-pages/products/masterpiece-cat-cloth.html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眼鏡布_犬雕像系列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products/dog-statue-cloth.html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products/dog-statue-cloth.html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1">
              <w:r>
                <w:rPr>
                  <w:color w:val="0F766E"/>
                  <w:u w:val="single"/>
                </w:rPr>
                <w:t>https://po-kwong.github.io/shine-online-shop-specific-products-pages/products/dog-statue-cloth.html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立體咭_節慶系列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products/pop-up-festival.html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products/pop-up-festival.html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2">
              <w:r>
                <w:rPr>
                  <w:color w:val="0F766E"/>
                  <w:u w:val="single"/>
                </w:rPr>
                <w:t>https://po-kwong.github.io/shine-online-shop-specific-products-pages/products/pop-up-festival.html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蝶古巴特木杯墊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products/decoupage-coasters.html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products/decoupage-coasters.html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3">
              <w:r>
                <w:rPr>
                  <w:color w:val="0F766E"/>
                  <w:u w:val="single"/>
                </w:rPr>
                <w:t>https://po-kwong.github.io/shine-online-shop-specific-products-pages/products/decoupage-coasters.html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立體咭_環球系列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products/pop-up-world.html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products/pop-up-world.html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4">
              <w:r>
                <w:rPr>
                  <w:color w:val="0F766E"/>
                  <w:u w:val="single"/>
                </w:rPr>
                <w:t>https://po-kwong.github.io/shine-online-shop-specific-products-pages/products/pop-up-world.html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立體咭_港式情懷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products/pop-up-hong-kong.html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products/pop-up-hong-kong.html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5">
              <w:r>
                <w:rPr>
                  <w:color w:val="0F766E"/>
                  <w:u w:val="single"/>
                </w:rPr>
                <w:t>https://po-kwong.github.io/shine-online-shop-specific-products-pages/products/pop-up-hong-kong.html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蝶古巴特筆筒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products/decoupage-pen-holder.html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products/decoupage-pen-holder.html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6">
              <w:r>
                <w:rPr>
                  <w:color w:val="0F766E"/>
                  <w:u w:val="single"/>
                </w:rPr>
                <w:t>https://po-kwong.github.io/shine-online-shop-specific-products-pages/products/decoupage-pen-holder.html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蝶古巴特髮夾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products/decoupage-hair-clip.html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products/decoupage-hair-clip.html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7">
              <w:r>
                <w:rPr>
                  <w:color w:val="0F766E"/>
                  <w:u w:val="single"/>
                </w:rPr>
                <w:t>https://po-kwong.github.io/shine-online-shop-specific-products-pages/products/decoupage-hair-clip.html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蝶古巴特麻布袋_A4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products/decoupage-a4-bag.html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products/decoupage-a4-bag.html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8">
              <w:r>
                <w:rPr>
                  <w:color w:val="0F766E"/>
                  <w:u w:val="single"/>
                </w:rPr>
                <w:t>https://po-kwong.github.io/shine-online-shop-specific-products-pages/products/decoupage-a4-bag.html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蝶古巴特麻布袋_A5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products/decoupage-a5-bag.html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products/decoupage-a5-bag.html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19">
              <w:r>
                <w:rPr>
                  <w:color w:val="0F766E"/>
                  <w:u w:val="single"/>
                </w:rPr>
                <w:t>https://po-kwong.github.io/shine-online-shop-specific-products-pages/products/decoupage-a5-bag.html</w:t>
              </w:r>
            </w:hyperlink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蝶古巴特紙巾盒</w:t>
            </w:r>
          </w:p>
        </w:tc>
        <w:tc>
          <w:tcPr>
            <w:tcW w:type="dxa" w:w="2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products/decoupage-tissue-box.html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JhengHei"/>
                <w:b w:val="0"/>
                <w:color w:val="1F2933"/>
                <w:sz w:val="19"/>
              </w:rPr>
              <w:t>products/decoupage-tissue-box.html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hyperlink r:id="rId20">
              <w:r>
                <w:rPr>
                  <w:color w:val="0F766E"/>
                  <w:u w:val="single"/>
                </w:rPr>
                <w:t>https://po-kwong.github.io/shine-online-shop-specific-products-pages/products/decoupage-tissue-box.html</w:t>
              </w:r>
            </w:hyperlink>
          </w:p>
        </w:tc>
      </w:tr>
    </w:tbl>
    <w:p>
      <w:pPr>
        <w:spacing w:before="200" w:after="0"/>
      </w:pPr>
      <w:r>
        <w:rPr>
          <w:rFonts w:ascii="Calibri" w:hAnsi="Calibri" w:eastAsia="Microsoft JhengHei"/>
          <w:b w:val="0"/>
          <w:color w:val="65758B"/>
          <w:sz w:val="19"/>
        </w:rPr>
        <w:t>備註：頁面內圖片已轉為 GitHub Pages 本地 WebP 圖片；「開啟原圖」按鈕仍會連到 Google Drive 原圖。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-kwong.github.io/shine-online-shop-specific-products-pages/products/animal-kingdom-cloth.html" TargetMode="External"/><Relationship Id="rId10" Type="http://schemas.openxmlformats.org/officeDocument/2006/relationships/hyperlink" Target="https://po-kwong.github.io/shine-online-shop-specific-products-pages/products/masterpiece-cat-cloth.html" TargetMode="External"/><Relationship Id="rId11" Type="http://schemas.openxmlformats.org/officeDocument/2006/relationships/hyperlink" Target="https://po-kwong.github.io/shine-online-shop-specific-products-pages/products/dog-statue-cloth.html" TargetMode="External"/><Relationship Id="rId12" Type="http://schemas.openxmlformats.org/officeDocument/2006/relationships/hyperlink" Target="https://po-kwong.github.io/shine-online-shop-specific-products-pages/products/pop-up-festival.html" TargetMode="External"/><Relationship Id="rId13" Type="http://schemas.openxmlformats.org/officeDocument/2006/relationships/hyperlink" Target="https://po-kwong.github.io/shine-online-shop-specific-products-pages/products/decoupage-coasters.html" TargetMode="External"/><Relationship Id="rId14" Type="http://schemas.openxmlformats.org/officeDocument/2006/relationships/hyperlink" Target="https://po-kwong.github.io/shine-online-shop-specific-products-pages/products/pop-up-world.html" TargetMode="External"/><Relationship Id="rId15" Type="http://schemas.openxmlformats.org/officeDocument/2006/relationships/hyperlink" Target="https://po-kwong.github.io/shine-online-shop-specific-products-pages/products/pop-up-hong-kong.html" TargetMode="External"/><Relationship Id="rId16" Type="http://schemas.openxmlformats.org/officeDocument/2006/relationships/hyperlink" Target="https://po-kwong.github.io/shine-online-shop-specific-products-pages/products/decoupage-pen-holder.html" TargetMode="External"/><Relationship Id="rId17" Type="http://schemas.openxmlformats.org/officeDocument/2006/relationships/hyperlink" Target="https://po-kwong.github.io/shine-online-shop-specific-products-pages/products/decoupage-hair-clip.html" TargetMode="External"/><Relationship Id="rId18" Type="http://schemas.openxmlformats.org/officeDocument/2006/relationships/hyperlink" Target="https://po-kwong.github.io/shine-online-shop-specific-products-pages/products/decoupage-a4-bag.html" TargetMode="External"/><Relationship Id="rId19" Type="http://schemas.openxmlformats.org/officeDocument/2006/relationships/hyperlink" Target="https://po-kwong.github.io/shine-online-shop-specific-products-pages/products/decoupage-a5-bag.html" TargetMode="External"/><Relationship Id="rId20" Type="http://schemas.openxmlformats.org/officeDocument/2006/relationships/hyperlink" Target="https://po-kwong.github.io/shine-online-shop-specific-products-pages/products/decoupage-tissue-bo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